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120"/>
        <w:jc w:val="center"/>
      </w:pPr>
      <w:r>
        <w:rPr>
          <w:rFonts w:ascii="黑体" w:hAnsi="黑体" w:eastAsia="黑体"/>
          <w:b w:val="0"/>
          <w:sz w:val="32"/>
        </w:rPr>
        <w:t>基于YOLOv12的无人机俯视交通流感知与道路拥堵智能研判系统</w:t>
      </w:r>
    </w:p>
    <w:p>
      <w:pPr>
        <w:spacing w:lineRule="auto" w:line="360" w:before="0" w:after="160"/>
        <w:jc w:val="center"/>
      </w:pPr>
      <w:r>
        <w:rPr>
          <w:rFonts w:ascii="宋体" w:hAnsi="宋体" w:eastAsia="宋体"/>
          <w:b w:val="0"/>
          <w:sz w:val="22"/>
        </w:rPr>
        <w:t>Intelligent Road Congestion Assessment System for UAV Top-Down Traffic Flow Perception Based on YOLOv12</w:t>
      </w:r>
    </w:p>
    <w:p>
      <w:pPr>
        <w:spacing w:lineRule="auto" w:line="360" w:before="0" w:after="0"/>
        <w:jc w:val="center"/>
      </w:pPr>
      <w:r>
        <w:rPr>
          <w:rFonts w:ascii="宋体" w:hAnsi="宋体" w:eastAsia="宋体"/>
          <w:b w:val="0"/>
          <w:sz w:val="24"/>
        </w:rPr>
        <w:t>（作者姓名）1</w:t>
      </w:r>
    </w:p>
    <w:p>
      <w:pPr>
        <w:spacing w:lineRule="auto" w:line="360" w:before="0" w:after="240"/>
        <w:jc w:val="center"/>
      </w:pPr>
      <w:r>
        <w:rPr>
          <w:rFonts w:ascii="宋体" w:hAnsi="宋体" w:eastAsia="宋体"/>
          <w:b w:val="0"/>
          <w:sz w:val="24"/>
        </w:rPr>
        <w:t>（1  单位名称，城市  邮编）</w:t>
      </w:r>
    </w:p>
    <w:p>
      <w:pPr>
        <w:spacing w:line="360" w:lineRule="auto"/>
        <w:ind w:firstLine="420"/>
        <w:jc w:val="both"/>
      </w:pPr>
      <w:r>
        <w:rPr>
          <w:rFonts w:ascii="黑体" w:hAnsi="黑体" w:eastAsia="黑体"/>
          <w:b/>
          <w:sz w:val="22"/>
        </w:rPr>
        <w:t>摘  要：</w:t>
      </w:r>
      <w:r>
        <w:rPr>
          <w:rFonts w:ascii="宋体" w:hAnsi="宋体" w:eastAsia="宋体"/>
          <w:b w:val="0"/>
          <w:sz w:val="22"/>
        </w:rPr>
        <w:t>随着城市化进程加快和机动车保有量持续增长，城市道路交通拥堵已成为制约出行效率的重要问题。传统拥堵研判多依赖路侧固定检测器或浮动车数据，存在布设成本高、难以快速机动部署等不足。本文面向无人机垂直俯视场景，设计并实现一套集成车辆检测、轨迹跟踪、拥堵量化与Web实时展示的分析系统。感知层采用VisDrone预训练权重域适应与X-AnyLabeling自标注数据集微调相结合的两阶段YOLOv12训练策略，配合ByteTrack实现多目标跟踪；算法层在二维像素空间提取平均速度、车队内车距中位数及车距时序波动等特征，构建含车队切分、连续状态机、Hold挂起与Dist Warmup抗抖动机制的拥堵指数模型，输出0—100分拥堵指数Ct；应用层基于FastAPI实现MJPEG视频流、WebSocket指标推送与90秒滚动曲线展示。实验表明，系统可在消费级GPU上稳定运行，能够区分畅通、有序等待、走走停停及路口等灯等典型场景，可为无人机临时交通监测与夏令营成果演示提供完整技术方案。</w:t>
      </w:r>
    </w:p>
    <w:p>
      <w:pPr>
        <w:spacing w:line="360" w:lineRule="auto"/>
        <w:ind w:firstLine="420"/>
        <w:jc w:val="both"/>
      </w:pPr>
      <w:r>
        <w:rPr>
          <w:rFonts w:ascii="黑体" w:hAnsi="黑体" w:eastAsia="黑体"/>
          <w:b/>
          <w:sz w:val="22"/>
        </w:rPr>
        <w:t>关键词：</w:t>
      </w:r>
      <w:r>
        <w:rPr>
          <w:rFonts w:ascii="宋体" w:hAnsi="宋体" w:eastAsia="宋体"/>
          <w:b w:val="0"/>
          <w:sz w:val="22"/>
        </w:rPr>
        <w:t>无人机；YOLOv12；交通流感知；拥堵指数；ByteTrack；VisDrone迁移学习</w:t>
      </w:r>
    </w:p>
    <w:p>
      <w:pPr>
        <w:spacing w:lineRule="auto" w:line="360" w:before="0" w:after="160"/>
        <w:jc w:val="center"/>
      </w:pPr>
      <w:r>
        <w:rPr>
          <w:rFonts w:ascii="宋体" w:hAnsi="宋体" w:eastAsia="宋体"/>
          <w:b w:val="0"/>
          <w:sz w:val="21"/>
        </w:rPr>
        <w:t>中图分类号：U491.265    文献标识码：A    成果类型：夏令营项目展示</w:t>
      </w:r>
    </w:p>
    <w:p>
      <w:pPr>
        <w:spacing w:line="360" w:lineRule="auto"/>
        <w:ind w:firstLine="420"/>
        <w:jc w:val="both"/>
      </w:pPr>
      <w:r>
        <w:rPr>
          <w:rFonts w:ascii="黑体" w:hAnsi="黑体" w:eastAsia="黑体"/>
          <w:b/>
          <w:sz w:val="22"/>
        </w:rPr>
        <w:t xml:space="preserve">Abstract: </w:t>
      </w:r>
      <w:r>
        <w:rPr>
          <w:rFonts w:ascii="宋体" w:hAnsi="宋体" w:eastAsia="宋体"/>
          <w:b w:val="0"/>
          <w:sz w:val="22"/>
        </w:rPr>
        <w:t>With accelerating urbanization, urban road congestion has become a major constraint on travel efficiency. This paper presents an integrated system for real-time congestion assessment from UAV vertical top-down video. A two-stage YOLOv12 pipeline—VisDrone domain adaptation and fine-tuning on a self-annotated X-AnyLabeling dataset—is combined with ByteTrack. Congestion features are extracted in pixel space, and a continuous-response index model with platoon splitting and anti-jitter mechanisms outputs a 0–100 score. A FastAPI platform provides MJPEG streaming, WebSocket metrics, and rolling charts.</w:t>
      </w:r>
    </w:p>
    <w:p>
      <w:pPr>
        <w:spacing w:line="360" w:lineRule="auto"/>
        <w:ind w:firstLine="420"/>
        <w:jc w:val="both"/>
      </w:pPr>
      <w:r>
        <w:rPr>
          <w:rFonts w:ascii="黑体" w:hAnsi="黑体" w:eastAsia="黑体"/>
          <w:b/>
          <w:sz w:val="22"/>
        </w:rPr>
        <w:t xml:space="preserve">Keywords: </w:t>
      </w:r>
      <w:r>
        <w:rPr>
          <w:rFonts w:ascii="宋体" w:hAnsi="宋体" w:eastAsia="宋体"/>
          <w:b w:val="0"/>
          <w:sz w:val="22"/>
        </w:rPr>
        <w:t>UAV; YOLOv12; traffic flow perception; congestion index; ByteTrack; VisDrone transfer learning</w:t>
      </w:r>
    </w:p>
    <w:p>
      <w:pPr>
        <w:spacing w:lineRule="auto" w:line="360" w:before="200" w:after="120"/>
        <w:jc w:val="both"/>
      </w:pPr>
      <w:r>
        <w:rPr>
          <w:rFonts w:ascii="黑体" w:hAnsi="黑体" w:eastAsia="黑体"/>
          <w:b w:val="0"/>
          <w:sz w:val="28"/>
        </w:rPr>
        <w:t>0  引  言</w:t>
      </w:r>
    </w:p>
    <w:p>
      <w:pPr>
        <w:spacing w:lineRule="auto" w:line="360" w:before="0" w:after="0"/>
        <w:ind w:firstLine="420"/>
        <w:jc w:val="both"/>
      </w:pPr>
      <w:r>
        <w:rPr>
          <w:rFonts w:ascii="宋体" w:hAnsi="宋体" w:eastAsia="宋体"/>
          <w:b w:val="0"/>
          <w:sz w:val="22"/>
        </w:rPr>
        <w:t>随着经济社会发展和城市化进程加快，交通拥堵问题日益突出。交通拥堵不仅降低出行效率、增加能源消耗和环境污染，也提高了城市交通治理成本。准确研判道路运行状态、及时识别拥堵态势，对交通规划、信号控制与出行诱导具有重要意义。</w:t>
      </w:r>
    </w:p>
    <w:p>
      <w:pPr>
        <w:spacing w:lineRule="auto" w:line="360" w:before="0" w:after="0"/>
        <w:ind w:firstLine="420"/>
        <w:jc w:val="both"/>
      </w:pPr>
      <w:r>
        <w:rPr>
          <w:rFonts w:ascii="宋体" w:hAnsi="宋体" w:eastAsia="宋体"/>
          <w:b w:val="0"/>
          <w:sz w:val="22"/>
        </w:rPr>
        <w:t>现有研究主要从三类路径展开。张溪等[1]利用交通运行指数历史数据，采用时间序列法对城市道路交通拥堵进行研判与预测；时柏营等[2]提出SSA-SVM短时交通拥堵指数预测模型；朱云等[3]基于模糊层次分析与神经网络建立城市道路交通拥堵评价模型；盖健[4]和潘旭[5]从大数据、物联网与多源数据融合角度，讨论拥堵态势感知、演化机理及智能疏导决策；罗运鹏等[6]对比多种深度学习检测算法，指出YOLO系列在道路拥堵识别中兼顾速度与精度；黄晓虹等[7]从城市道路交通供需演变与综合治理角度，强调建管并重背景下的精细化治理需求。</w:t>
      </w:r>
    </w:p>
    <w:p>
      <w:pPr>
        <w:spacing w:lineRule="auto" w:line="360" w:before="0" w:after="0"/>
        <w:ind w:firstLine="420"/>
        <w:jc w:val="both"/>
      </w:pPr>
      <w:r>
        <w:rPr>
          <w:rFonts w:ascii="宋体" w:hAnsi="宋体" w:eastAsia="宋体"/>
          <w:b w:val="0"/>
          <w:sz w:val="22"/>
        </w:rPr>
        <w:t>然而，上述研究多面向固定路侧检测器、浮动车数据或宏观指数预测，对无人机俯视视频这一机动、灵活、可快速部署的数据源关注不足。UAV在约80 m高度、-90°垂直俯拍时可获取大范围路网图像，但存在目标尺度小、检测框抖动大、路口多队列并存等特点，直接套用地面视角模型或简单一维车距统计易产生误判。针对上述问题，本文设计并实现基于YOLOv12的无人机俯视交通流感知与道路拥堵智能研判系统，形成可演示、可调试、可导出的夏令营成果。</w:t>
      </w:r>
    </w:p>
    <w:p>
      <w:pPr>
        <w:spacing w:lineRule="auto" w:line="360" w:before="200" w:after="120"/>
        <w:jc w:val="both"/>
      </w:pPr>
      <w:r>
        <w:rPr>
          <w:rFonts w:ascii="黑体" w:hAnsi="黑体" w:eastAsia="黑体"/>
          <w:b w:val="0"/>
          <w:sz w:val="28"/>
        </w:rPr>
        <w:t>1  系统总体设计</w:t>
      </w:r>
    </w:p>
    <w:p>
      <w:pPr>
        <w:spacing w:lineRule="auto" w:line="360" w:before="120" w:after="80"/>
        <w:jc w:val="both"/>
      </w:pPr>
      <w:r>
        <w:rPr>
          <w:rFonts w:ascii="黑体" w:hAnsi="黑体" w:eastAsia="黑体"/>
          <w:b w:val="0"/>
          <w:sz w:val="24"/>
        </w:rPr>
        <w:t>1.1  需求分析与架构</w:t>
      </w:r>
    </w:p>
    <w:p>
      <w:pPr>
        <w:spacing w:lineRule="auto" w:line="360" w:before="0" w:after="0"/>
        <w:ind w:firstLine="420"/>
        <w:jc w:val="both"/>
      </w:pPr>
      <w:r>
        <w:rPr>
          <w:rFonts w:ascii="宋体" w:hAnsi="宋体" w:eastAsia="宋体"/>
          <w:b w:val="0"/>
          <w:sz w:val="22"/>
        </w:rPr>
        <w:t>系统面向夏令营成果展示与实际演示需求，需满足：（1）实时性：视频流与指标同步更新；（2）准确性：稳定区分畅通与拥堵；（3）可解释性：输出中间量便于答辩说明；（4）工程性：Web界面可直接操作。据此采用感知层、数据层、算法层、应用层四层架构。</w:t>
      </w:r>
    </w:p>
    <w:p>
      <w:pPr>
        <w:spacing w:lineRule="auto" w:line="360" w:before="120" w:after="80"/>
        <w:jc w:val="both"/>
      </w:pPr>
      <w:r>
        <w:rPr>
          <w:rFonts w:ascii="黑体" w:hAnsi="黑体" w:eastAsia="黑体"/>
          <w:b w:val="0"/>
          <w:sz w:val="24"/>
        </w:rPr>
        <w:t>1.2  数据流程</w:t>
      </w:r>
    </w:p>
    <w:p>
      <w:pPr>
        <w:spacing w:lineRule="auto" w:line="360" w:before="0" w:after="0"/>
        <w:ind w:firstLine="420"/>
        <w:jc w:val="both"/>
      </w:pPr>
      <w:r>
        <w:rPr>
          <w:rFonts w:ascii="宋体" w:hAnsi="宋体" w:eastAsia="宋体"/>
          <w:b w:val="0"/>
          <w:sz w:val="22"/>
        </w:rPr>
        <w:t>UAV俯视视频输入后，经YOLOv12检测与ByteTrack跟踪得到带ID的车辆轨迹；DataCleaner对轨迹平滑与窗口管理；CongestionCalculator计算拥堵指数Ct及场景标签；Web平台实时展示并支持CSV导出。算法时基统一锁定30 FPS，滑动窗口3 s，与前端90 s滚动曲线配合，便于观察指数变化趋势。</w:t>
      </w:r>
    </w:p>
    <w:p>
      <w:pPr>
        <w:spacing w:lineRule="auto" w:line="360" w:before="200" w:after="120"/>
        <w:jc w:val="both"/>
      </w:pPr>
      <w:r>
        <w:rPr>
          <w:rFonts w:ascii="黑体" w:hAnsi="黑体" w:eastAsia="黑体"/>
          <w:b w:val="0"/>
          <w:sz w:val="28"/>
        </w:rPr>
        <w:t>2  基于YOLOv12的车辆检测模型</w:t>
      </w:r>
    </w:p>
    <w:p>
      <w:pPr>
        <w:spacing w:lineRule="auto" w:line="360" w:before="120" w:after="80"/>
        <w:jc w:val="both"/>
      </w:pPr>
      <w:r>
        <w:rPr>
          <w:rFonts w:ascii="黑体" w:hAnsi="黑体" w:eastAsia="黑体"/>
          <w:b w:val="0"/>
          <w:sz w:val="24"/>
        </w:rPr>
        <w:t>2.1  数据集标注</w:t>
      </w:r>
    </w:p>
    <w:p>
      <w:pPr>
        <w:spacing w:lineRule="auto" w:line="360" w:before="0" w:after="0"/>
        <w:ind w:firstLine="420"/>
        <w:jc w:val="both"/>
      </w:pPr>
      <w:r>
        <w:rPr>
          <w:rFonts w:ascii="宋体" w:hAnsi="宋体" w:eastAsia="宋体"/>
          <w:b w:val="0"/>
          <w:sz w:val="22"/>
        </w:rPr>
        <w:t>本文使用X-AnyLabeling对自采集UAV俯视交通视频帧进行矩形框标注，类别为道路车辆。与VisDrone公开数据相比，自建数据更贴近本项目采集条件（俯视高度、道路类型、光照），有利于降低域偏移、提升实际视频上的检测效果。</w:t>
      </w:r>
    </w:p>
    <w:p>
      <w:pPr>
        <w:spacing w:lineRule="auto" w:line="360" w:before="120" w:after="80"/>
        <w:jc w:val="both"/>
      </w:pPr>
      <w:r>
        <w:rPr>
          <w:rFonts w:ascii="黑体" w:hAnsi="黑体" w:eastAsia="黑体"/>
          <w:b w:val="0"/>
          <w:sz w:val="24"/>
        </w:rPr>
        <w:t>2.2  两阶段迁移学习</w:t>
      </w:r>
    </w:p>
    <w:p>
      <w:pPr>
        <w:spacing w:lineRule="auto" w:line="360" w:before="0" w:after="0"/>
        <w:ind w:firstLine="420"/>
        <w:jc w:val="both"/>
      </w:pPr>
      <w:r>
        <w:rPr>
          <w:rFonts w:ascii="宋体" w:hAnsi="宋体" w:eastAsia="宋体"/>
          <w:b w:val="0"/>
          <w:sz w:val="22"/>
        </w:rPr>
        <w:t>参考罗运鹏等[6]关于YOLO系列实时性与准确性的分析，本文采用YOLOv12作为检测框架，训练分两阶段：第一阶段以VisDrone预训练YOLOv12权重为基座，在VisDrone合并数据集上域适应（输入1280，50 epoch，batch=4）；第二阶段以第一阶段best权重为基座，在X-AnyLabeling标注的merged_vehicle数据集上微调（1280，40 epoch），实现「通用UAV检测能力+项目场景定制」的分层策略。</w:t>
      </w:r>
    </w:p>
    <w:p>
      <w:pPr>
        <w:spacing w:lineRule="auto" w:line="360" w:before="120" w:after="80"/>
        <w:jc w:val="both"/>
      </w:pPr>
      <w:r>
        <w:rPr>
          <w:rFonts w:ascii="黑体" w:hAnsi="黑体" w:eastAsia="黑体"/>
          <w:b w:val="0"/>
          <w:sz w:val="24"/>
        </w:rPr>
        <w:t>2.3  跟踪与部署</w:t>
      </w:r>
    </w:p>
    <w:p>
      <w:pPr>
        <w:spacing w:lineRule="auto" w:line="360" w:before="0" w:after="0"/>
        <w:ind w:firstLine="420"/>
        <w:jc w:val="both"/>
      </w:pPr>
      <w:r>
        <w:rPr>
          <w:rFonts w:ascii="宋体" w:hAnsi="宋体" w:eastAsia="宋体"/>
          <w:b w:val="0"/>
          <w:sz w:val="22"/>
        </w:rPr>
        <w:t>检测输出经ByteTrack关联得到稳定track_id。模型导出ONNX，推理端采用隔帧检测与轨迹外推（每2帧推理1次），在Windows平台通过ONNX Runtime与DirectML加速，于消费级AMD GPU上实现实时运行。</w:t>
      </w:r>
    </w:p>
    <w:p>
      <w:pPr>
        <w:spacing w:lineRule="auto" w:line="360" w:before="200" w:after="120"/>
        <w:jc w:val="both"/>
      </w:pPr>
      <w:r>
        <w:rPr>
          <w:rFonts w:ascii="黑体" w:hAnsi="黑体" w:eastAsia="黑体"/>
          <w:b w:val="0"/>
          <w:sz w:val="28"/>
        </w:rPr>
        <w:t>3  道路拥堵指数算法</w:t>
      </w:r>
    </w:p>
    <w:p>
      <w:pPr>
        <w:spacing w:lineRule="auto" w:line="360" w:before="120" w:after="80"/>
        <w:jc w:val="both"/>
      </w:pPr>
      <w:r>
        <w:rPr>
          <w:rFonts w:ascii="黑体" w:hAnsi="黑体" w:eastAsia="黑体"/>
          <w:b w:val="0"/>
          <w:sz w:val="24"/>
        </w:rPr>
        <w:t>3.1  特征提取与数据清洗</w:t>
      </w:r>
    </w:p>
    <w:p>
      <w:pPr>
        <w:spacing w:lineRule="auto" w:line="360" w:before="0" w:after="0"/>
        <w:ind w:firstLine="420"/>
        <w:jc w:val="both"/>
      </w:pPr>
      <w:r>
        <w:rPr>
          <w:rFonts w:ascii="宋体" w:hAnsi="宋体" w:eastAsia="宋体"/>
          <w:b w:val="0"/>
          <w:sz w:val="22"/>
        </w:rPr>
        <w:t>在垂直俯视条件下，系统基于二维像素坐标分析，无需三维标定。DataCleaner对YOLOv12与ByteTrack输出进行EMA平滑（α=0.4）、死区过滤（2 px）及3 s滑动窗口维护。特征包括：平均速度Vavg、帧车距Dt、车距波动σdist、静止占比rstop。</w:t>
      </w:r>
    </w:p>
    <w:p>
      <w:pPr>
        <w:spacing w:lineRule="auto" w:line="360" w:before="120" w:after="80"/>
        <w:jc w:val="both"/>
      </w:pPr>
      <w:r>
        <w:rPr>
          <w:rFonts w:ascii="黑体" w:hAnsi="黑体" w:eastAsia="黑体"/>
          <w:b w:val="0"/>
          <w:sz w:val="24"/>
        </w:rPr>
        <w:t>3.2  车队切分</w:t>
      </w:r>
    </w:p>
    <w:p>
      <w:pPr>
        <w:spacing w:lineRule="auto" w:line="360" w:before="0" w:after="0"/>
        <w:ind w:firstLine="420"/>
        <w:jc w:val="both"/>
      </w:pPr>
      <w:r>
        <w:rPr>
          <w:rFonts w:ascii="宋体" w:hAnsi="宋体" w:eastAsia="宋体"/>
          <w:b w:val="0"/>
          <w:sz w:val="22"/>
        </w:rPr>
        <w:t>路口场景下，跨队列大间距若计入Dt会虚增σdist。本文沿方差最大轴排序，当相邻间距超过GapThr时切分车队，仅在队内统计车距：</w:t>
      </w:r>
    </w:p>
    <w:p>
      <w:pPr>
        <w:spacing w:lineRule="auto" w:line="360" w:before="0" w:after="0"/>
        <w:jc w:val="center"/>
      </w:pPr>
      <w:r>
        <w:rPr>
          <w:rFonts w:ascii="宋体" w:hAnsi="宋体" w:eastAsia="宋体"/>
          <w:b w:val="0"/>
          <w:sz w:val="22"/>
        </w:rPr>
        <w:t>GapThr = k · (L_i + L_{i+1}) / 2，k = 1.5</w:t>
      </w:r>
    </w:p>
    <w:p>
      <w:pPr>
        <w:spacing w:lineRule="auto" w:line="360" w:before="120" w:after="80"/>
        <w:jc w:val="both"/>
      </w:pPr>
      <w:r>
        <w:rPr>
          <w:rFonts w:ascii="黑体" w:hAnsi="黑体" w:eastAsia="黑体"/>
          <w:b w:val="0"/>
          <w:sz w:val="24"/>
        </w:rPr>
        <w:t>3.3  连续状态机与指数合成</w:t>
      </w:r>
    </w:p>
    <w:p>
      <w:pPr>
        <w:spacing w:lineRule="auto" w:line="360" w:before="0" w:after="0"/>
        <w:ind w:firstLine="420"/>
        <w:jc w:val="both"/>
      </w:pPr>
      <w:r>
        <w:rPr>
          <w:rFonts w:ascii="宋体" w:hAnsi="宋体" w:eastAsia="宋体"/>
          <w:b w:val="0"/>
          <w:sz w:val="22"/>
        </w:rPr>
        <w:t>根据Vavg与σdist划分场景：A畅通、B有序等待、C走走停停、D过渡、E路口等灯。速度子分Sspeed与波动子分Sfluct加权合成：</w:t>
      </w:r>
    </w:p>
    <w:p>
      <w:pPr>
        <w:spacing w:lineRule="auto" w:line="360" w:before="0" w:after="0"/>
        <w:jc w:val="center"/>
      </w:pPr>
      <w:r>
        <w:rPr>
          <w:rFonts w:ascii="宋体" w:hAnsi="宋体" w:eastAsia="宋体"/>
          <w:b w:val="0"/>
          <w:sz w:val="22"/>
        </w:rPr>
        <w:t>C_t^{raw} = α · S_{speed} + β · S_{fluct}，α = 0.67，β = 0.33</w:t>
      </w:r>
    </w:p>
    <w:p>
      <w:pPr>
        <w:spacing w:lineRule="auto" w:line="360" w:before="0" w:after="0"/>
        <w:ind w:firstLine="420"/>
        <w:jc w:val="both"/>
      </w:pPr>
      <w:r>
        <w:rPr>
          <w:rFonts w:ascii="宋体" w:hAnsi="宋体" w:eastAsia="宋体"/>
          <w:b w:val="0"/>
          <w:sz w:val="22"/>
        </w:rPr>
        <w:t>B/C区间采用连续映射，σdist从σlow到σhigh对应20至80分，避免阈值跳崖；路口场景Ct封顶约30分。判定规则：Ct&lt;60为畅通，Ct≥60为拥堵。</w:t>
      </w:r>
    </w:p>
    <w:p>
      <w:pPr>
        <w:spacing w:lineRule="auto" w:line="360" w:before="120" w:after="80"/>
        <w:jc w:val="both"/>
      </w:pPr>
      <w:r>
        <w:rPr>
          <w:rFonts w:ascii="黑体" w:hAnsi="黑体" w:eastAsia="黑体"/>
          <w:b w:val="0"/>
          <w:sz w:val="24"/>
        </w:rPr>
        <w:t>3.4  抗抖动机制</w:t>
      </w:r>
    </w:p>
    <w:p>
      <w:pPr>
        <w:spacing w:lineRule="auto" w:line="360" w:before="0" w:after="0"/>
        <w:ind w:firstLine="420"/>
        <w:jc w:val="both"/>
      </w:pPr>
      <w:r>
        <w:rPr>
          <w:rFonts w:ascii="宋体" w:hAnsi="宋体" w:eastAsia="宋体"/>
          <w:b w:val="0"/>
          <w:sz w:val="22"/>
        </w:rPr>
        <w:t>针对检测抖动与车辆数波动，引入：（1）Hold挂起：n&lt;2时不清空历史队列，指数按6分/秒衰减；（2）Dist Warmup：从无车恢复后连续5帧才写入Dt窗口；（3）时间基EMA：τ=1.5 s；（4）速率限幅：单帧变化不超过8分/秒；（5）Episode Reset：长时间空窗后清空陈旧Dt样本。</w:t>
      </w:r>
    </w:p>
    <w:p>
      <w:pPr>
        <w:spacing w:lineRule="auto" w:line="360" w:before="0" w:after="0"/>
        <w:ind w:firstLine="420"/>
        <w:jc w:val="both"/>
      </w:pPr>
      <w:r>
        <w:rPr>
          <w:rFonts w:ascii="宋体" w:hAnsi="宋体" w:eastAsia="宋体"/>
          <w:b w:val="0"/>
          <w:sz w:val="22"/>
        </w:rPr>
        <w:t>表1给出了主要场景判别条件与Ct典型区间。该设计借鉴时柏营等[2]、朱云等[3]关于拥堵指数连续性与分级判定的思路，但实现为可解释的分段函数与状态机，便于夏令营答辩时展示算法逻辑。</w:t>
      </w:r>
    </w:p>
    <w:p>
      <w:pPr>
        <w:spacing w:lineRule="auto" w:line="360" w:before="0" w:after="0"/>
        <w:jc w:val="center"/>
      </w:pPr>
      <w:r>
        <w:rPr>
          <w:rFonts w:ascii="黑体" w:hAnsi="黑体" w:eastAsia="黑体"/>
          <w:b w:val="0"/>
          <w:sz w:val="24"/>
        </w:rPr>
        <w:t>表1  典型交通场景判别条件</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tcPr>
          <w:p>
            <w:pPr>
              <w:jc w:val="center"/>
            </w:pPr>
            <w:r>
              <w:rPr>
                <w:rFonts w:ascii="宋体" w:hAnsi="宋体" w:eastAsia="宋体"/>
                <w:b/>
                <w:sz w:val="21"/>
              </w:rPr>
              <w:t>场景</w:t>
            </w:r>
          </w:p>
        </w:tc>
        <w:tc>
          <w:tcPr>
            <w:tcW w:type="dxa" w:w="1813"/>
          </w:tcPr>
          <w:p>
            <w:pPr>
              <w:jc w:val="center"/>
            </w:pPr>
            <w:r>
              <w:rPr>
                <w:rFonts w:ascii="宋体" w:hAnsi="宋体" w:eastAsia="宋体"/>
                <w:b/>
                <w:sz w:val="21"/>
              </w:rPr>
              <w:t>速度特征</w:t>
            </w:r>
          </w:p>
        </w:tc>
        <w:tc>
          <w:tcPr>
            <w:tcW w:type="dxa" w:w="1813"/>
          </w:tcPr>
          <w:p>
            <w:pPr>
              <w:jc w:val="center"/>
            </w:pPr>
            <w:r>
              <w:rPr>
                <w:rFonts w:ascii="宋体" w:hAnsi="宋体" w:eastAsia="宋体"/>
                <w:b/>
                <w:sz w:val="21"/>
              </w:rPr>
              <w:t>波动特征</w:t>
            </w:r>
          </w:p>
        </w:tc>
        <w:tc>
          <w:tcPr>
            <w:tcW w:type="dxa" w:w="1813"/>
          </w:tcPr>
          <w:p>
            <w:pPr>
              <w:jc w:val="center"/>
            </w:pPr>
            <w:r>
              <w:rPr>
                <w:rFonts w:ascii="宋体" w:hAnsi="宋体" w:eastAsia="宋体"/>
                <w:b/>
                <w:sz w:val="21"/>
              </w:rPr>
              <w:t>Ct区间</w:t>
            </w:r>
          </w:p>
        </w:tc>
        <w:tc>
          <w:tcPr>
            <w:tcW w:type="dxa" w:w="1813"/>
          </w:tcPr>
          <w:p>
            <w:pPr>
              <w:jc w:val="center"/>
            </w:pPr>
            <w:r>
              <w:rPr>
                <w:rFonts w:ascii="宋体" w:hAnsi="宋体" w:eastAsia="宋体"/>
                <w:b/>
                <w:sz w:val="21"/>
              </w:rPr>
              <w:t>标签</w:t>
            </w:r>
          </w:p>
        </w:tc>
      </w:tr>
      <w:tr>
        <w:tc>
          <w:tcPr>
            <w:tcW w:type="dxa" w:w="1813"/>
          </w:tcPr>
          <w:p>
            <w:pPr>
              <w:jc w:val="center"/>
            </w:pPr>
            <w:r>
              <w:rPr>
                <w:rFonts w:ascii="宋体" w:hAnsi="宋体" w:eastAsia="宋体"/>
                <w:b w:val="0"/>
                <w:sz w:val="21"/>
              </w:rPr>
              <w:t>A畅通</w:t>
            </w:r>
          </w:p>
        </w:tc>
        <w:tc>
          <w:tcPr>
            <w:tcW w:type="dxa" w:w="1813"/>
          </w:tcPr>
          <w:p>
            <w:pPr>
              <w:jc w:val="center"/>
            </w:pPr>
            <w:r>
              <w:rPr>
                <w:rFonts w:ascii="宋体" w:hAnsi="宋体" w:eastAsia="宋体"/>
                <w:b w:val="0"/>
                <w:sz w:val="21"/>
              </w:rPr>
              <w:t>Vavg≥Vhigh</w:t>
            </w:r>
          </w:p>
        </w:tc>
        <w:tc>
          <w:tcPr>
            <w:tcW w:type="dxa" w:w="1813"/>
          </w:tcPr>
          <w:p>
            <w:pPr>
              <w:jc w:val="center"/>
            </w:pPr>
            <w:r>
              <w:rPr>
                <w:rFonts w:ascii="宋体" w:hAnsi="宋体" w:eastAsia="宋体"/>
                <w:b w:val="0"/>
                <w:sz w:val="21"/>
              </w:rPr>
              <w:t>σdist低</w:t>
            </w:r>
          </w:p>
        </w:tc>
        <w:tc>
          <w:tcPr>
            <w:tcW w:type="dxa" w:w="1813"/>
          </w:tcPr>
          <w:p>
            <w:pPr>
              <w:jc w:val="center"/>
            </w:pPr>
            <w:r>
              <w:rPr>
                <w:rFonts w:ascii="宋体" w:hAnsi="宋体" w:eastAsia="宋体"/>
                <w:b w:val="0"/>
                <w:sz w:val="21"/>
              </w:rPr>
              <w:t>&lt;60</w:t>
            </w:r>
          </w:p>
        </w:tc>
        <w:tc>
          <w:tcPr>
            <w:tcW w:type="dxa" w:w="1813"/>
          </w:tcPr>
          <w:p>
            <w:pPr>
              <w:jc w:val="center"/>
            </w:pPr>
            <w:r>
              <w:rPr>
                <w:rFonts w:ascii="宋体" w:hAnsi="宋体" w:eastAsia="宋体"/>
                <w:b w:val="0"/>
                <w:sz w:val="21"/>
              </w:rPr>
              <w:t>畅通</w:t>
            </w:r>
          </w:p>
        </w:tc>
      </w:tr>
      <w:tr>
        <w:tc>
          <w:tcPr>
            <w:tcW w:type="dxa" w:w="1813"/>
          </w:tcPr>
          <w:p>
            <w:pPr>
              <w:jc w:val="center"/>
            </w:pPr>
            <w:r>
              <w:rPr>
                <w:rFonts w:ascii="宋体" w:hAnsi="宋体" w:eastAsia="宋体"/>
                <w:b w:val="0"/>
                <w:sz w:val="21"/>
              </w:rPr>
              <w:t>B有序等待</w:t>
            </w:r>
          </w:p>
        </w:tc>
        <w:tc>
          <w:tcPr>
            <w:tcW w:type="dxa" w:w="1813"/>
          </w:tcPr>
          <w:p>
            <w:pPr>
              <w:jc w:val="center"/>
            </w:pPr>
            <w:r>
              <w:rPr>
                <w:rFonts w:ascii="宋体" w:hAnsi="宋体" w:eastAsia="宋体"/>
                <w:b w:val="0"/>
                <w:sz w:val="21"/>
              </w:rPr>
              <w:t>低速</w:t>
            </w:r>
          </w:p>
        </w:tc>
        <w:tc>
          <w:tcPr>
            <w:tcW w:type="dxa" w:w="1813"/>
          </w:tcPr>
          <w:p>
            <w:pPr>
              <w:jc w:val="center"/>
            </w:pPr>
            <w:r>
              <w:rPr>
                <w:rFonts w:ascii="宋体" w:hAnsi="宋体" w:eastAsia="宋体"/>
                <w:b w:val="0"/>
                <w:sz w:val="21"/>
              </w:rPr>
              <w:t>σdist≤σlow</w:t>
            </w:r>
          </w:p>
        </w:tc>
        <w:tc>
          <w:tcPr>
            <w:tcW w:type="dxa" w:w="1813"/>
          </w:tcPr>
          <w:p>
            <w:pPr>
              <w:jc w:val="center"/>
            </w:pPr>
            <w:r>
              <w:rPr>
                <w:rFonts w:ascii="宋体" w:hAnsi="宋体" w:eastAsia="宋体"/>
                <w:b w:val="0"/>
                <w:sz w:val="21"/>
              </w:rPr>
              <w:t>20—40</w:t>
            </w:r>
          </w:p>
        </w:tc>
        <w:tc>
          <w:tcPr>
            <w:tcW w:type="dxa" w:w="1813"/>
          </w:tcPr>
          <w:p>
            <w:pPr>
              <w:jc w:val="center"/>
            </w:pPr>
            <w:r>
              <w:rPr>
                <w:rFonts w:ascii="宋体" w:hAnsi="宋体" w:eastAsia="宋体"/>
                <w:b w:val="0"/>
                <w:sz w:val="21"/>
              </w:rPr>
              <w:t>有序等待</w:t>
            </w:r>
          </w:p>
        </w:tc>
      </w:tr>
      <w:tr>
        <w:tc>
          <w:tcPr>
            <w:tcW w:type="dxa" w:w="1813"/>
          </w:tcPr>
          <w:p>
            <w:pPr>
              <w:jc w:val="center"/>
            </w:pPr>
            <w:r>
              <w:rPr>
                <w:rFonts w:ascii="宋体" w:hAnsi="宋体" w:eastAsia="宋体"/>
                <w:b w:val="0"/>
                <w:sz w:val="21"/>
              </w:rPr>
              <w:t>C走走停停</w:t>
            </w:r>
          </w:p>
        </w:tc>
        <w:tc>
          <w:tcPr>
            <w:tcW w:type="dxa" w:w="1813"/>
          </w:tcPr>
          <w:p>
            <w:pPr>
              <w:jc w:val="center"/>
            </w:pPr>
            <w:r>
              <w:rPr>
                <w:rFonts w:ascii="宋体" w:hAnsi="宋体" w:eastAsia="宋体"/>
                <w:b w:val="0"/>
                <w:sz w:val="21"/>
              </w:rPr>
              <w:t>低速</w:t>
            </w:r>
          </w:p>
        </w:tc>
        <w:tc>
          <w:tcPr>
            <w:tcW w:type="dxa" w:w="1813"/>
          </w:tcPr>
          <w:p>
            <w:pPr>
              <w:jc w:val="center"/>
            </w:pPr>
            <w:r>
              <w:rPr>
                <w:rFonts w:ascii="宋体" w:hAnsi="宋体" w:eastAsia="宋体"/>
                <w:b w:val="0"/>
                <w:sz w:val="21"/>
              </w:rPr>
              <w:t>σdist≥σhigh</w:t>
            </w:r>
          </w:p>
        </w:tc>
        <w:tc>
          <w:tcPr>
            <w:tcW w:type="dxa" w:w="1813"/>
          </w:tcPr>
          <w:p>
            <w:pPr>
              <w:jc w:val="center"/>
            </w:pPr>
            <w:r>
              <w:rPr>
                <w:rFonts w:ascii="宋体" w:hAnsi="宋体" w:eastAsia="宋体"/>
                <w:b w:val="0"/>
                <w:sz w:val="21"/>
              </w:rPr>
              <w:t>≥60</w:t>
            </w:r>
          </w:p>
        </w:tc>
        <w:tc>
          <w:tcPr>
            <w:tcW w:type="dxa" w:w="1813"/>
          </w:tcPr>
          <w:p>
            <w:pPr>
              <w:jc w:val="center"/>
            </w:pPr>
            <w:r>
              <w:rPr>
                <w:rFonts w:ascii="宋体" w:hAnsi="宋体" w:eastAsia="宋体"/>
                <w:b w:val="0"/>
                <w:sz w:val="21"/>
              </w:rPr>
              <w:t>拥堵</w:t>
            </w:r>
          </w:p>
        </w:tc>
      </w:tr>
      <w:tr>
        <w:tc>
          <w:tcPr>
            <w:tcW w:type="dxa" w:w="1813"/>
          </w:tcPr>
          <w:p>
            <w:pPr>
              <w:jc w:val="center"/>
            </w:pPr>
            <w:r>
              <w:rPr>
                <w:rFonts w:ascii="宋体" w:hAnsi="宋体" w:eastAsia="宋体"/>
                <w:b w:val="0"/>
                <w:sz w:val="21"/>
              </w:rPr>
              <w:t>E路口等灯</w:t>
            </w:r>
          </w:p>
        </w:tc>
        <w:tc>
          <w:tcPr>
            <w:tcW w:type="dxa" w:w="1813"/>
          </w:tcPr>
          <w:p>
            <w:pPr>
              <w:jc w:val="center"/>
            </w:pPr>
            <w:r>
              <w:rPr>
                <w:rFonts w:ascii="宋体" w:hAnsi="宋体" w:eastAsia="宋体"/>
                <w:b w:val="0"/>
                <w:sz w:val="21"/>
              </w:rPr>
              <w:t>静动混合</w:t>
            </w:r>
          </w:p>
        </w:tc>
        <w:tc>
          <w:tcPr>
            <w:tcW w:type="dxa" w:w="1813"/>
          </w:tcPr>
          <w:p>
            <w:pPr>
              <w:jc w:val="center"/>
            </w:pPr>
            <w:r>
              <w:rPr>
                <w:rFonts w:ascii="宋体" w:hAnsi="宋体" w:eastAsia="宋体"/>
                <w:b w:val="0"/>
                <w:sz w:val="21"/>
              </w:rPr>
              <w:t>静组波动小</w:t>
            </w:r>
          </w:p>
        </w:tc>
        <w:tc>
          <w:tcPr>
            <w:tcW w:type="dxa" w:w="1813"/>
          </w:tcPr>
          <w:p>
            <w:pPr>
              <w:jc w:val="center"/>
            </w:pPr>
            <w:r>
              <w:rPr>
                <w:rFonts w:ascii="宋体" w:hAnsi="宋体" w:eastAsia="宋体"/>
                <w:b w:val="0"/>
                <w:sz w:val="21"/>
              </w:rPr>
              <w:t>≤30</w:t>
            </w:r>
          </w:p>
        </w:tc>
        <w:tc>
          <w:tcPr>
            <w:tcW w:type="dxa" w:w="1813"/>
          </w:tcPr>
          <w:p>
            <w:pPr>
              <w:jc w:val="center"/>
            </w:pPr>
            <w:r>
              <w:rPr>
                <w:rFonts w:ascii="宋体" w:hAnsi="宋体" w:eastAsia="宋体"/>
                <w:b w:val="0"/>
                <w:sz w:val="21"/>
              </w:rPr>
              <w:t>路口等灯</w:t>
            </w:r>
          </w:p>
        </w:tc>
      </w:tr>
    </w:tbl>
    <w:p>
      <w:pPr>
        <w:spacing w:lineRule="auto" w:line="360" w:before="200" w:after="120"/>
        <w:jc w:val="both"/>
      </w:pPr>
      <w:r>
        <w:rPr>
          <w:rFonts w:ascii="黑体" w:hAnsi="黑体" w:eastAsia="黑体"/>
          <w:b w:val="0"/>
          <w:sz w:val="28"/>
        </w:rPr>
        <w:t>4  系统实现与成果展示</w:t>
      </w:r>
    </w:p>
    <w:p>
      <w:pPr>
        <w:spacing w:lineRule="auto" w:line="360" w:before="120" w:after="80"/>
        <w:jc w:val="both"/>
      </w:pPr>
      <w:r>
        <w:rPr>
          <w:rFonts w:ascii="黑体" w:hAnsi="黑体" w:eastAsia="黑体"/>
          <w:b w:val="0"/>
          <w:sz w:val="24"/>
        </w:rPr>
        <w:t>4.1  后端与前端</w:t>
      </w:r>
    </w:p>
    <w:p>
      <w:pPr>
        <w:spacing w:lineRule="auto" w:line="360" w:before="0" w:after="0"/>
        <w:ind w:firstLine="420"/>
        <w:jc w:val="both"/>
      </w:pPr>
      <w:r>
        <w:rPr>
          <w:rFonts w:ascii="宋体" w:hAnsi="宋体" w:eastAsia="宋体"/>
          <w:b w:val="0"/>
          <w:sz w:val="22"/>
        </w:rPr>
        <w:t>系统基于Python与FastAPI实现。VideoAnalysisEngine采用生产者—消费者多线程模型，帧队列深度为2，避免积压造成延迟。WebSocket实时推送Ct、Vavg、σdist及场景标签；支持25列CSV导出，含raw分、Dt、WinMean、车队数等中间量。</w:t>
      </w:r>
    </w:p>
    <w:p>
      <w:pPr>
        <w:spacing w:lineRule="auto" w:line="360" w:before="120" w:after="80"/>
        <w:jc w:val="both"/>
      </w:pPr>
      <w:r>
        <w:rPr>
          <w:rFonts w:ascii="黑体" w:hAnsi="黑体" w:eastAsia="黑体"/>
          <w:b w:val="0"/>
          <w:sz w:val="24"/>
        </w:rPr>
        <w:t>4.2  展示界面</w:t>
      </w:r>
    </w:p>
    <w:p>
      <w:pPr>
        <w:spacing w:lineRule="auto" w:line="360" w:before="0" w:after="0"/>
        <w:ind w:firstLine="420"/>
        <w:jc w:val="both"/>
      </w:pPr>
      <w:r>
        <w:rPr>
          <w:rFonts w:ascii="宋体" w:hAnsi="宋体" w:eastAsia="宋体"/>
          <w:b w:val="0"/>
          <w:sz w:val="22"/>
        </w:rPr>
        <w:t>前端布局为左侧控制、右侧视频与图表。视频区仅叠加检测框，无文字HUD遮挡；四指标卡片、90 s滚动曲线及调试面板集中于页面侧栏，满足夏令营现场演示与答辩讲解需求。图表纵轴压缩为0—75，橙色虚线标注60分阈值，与Ct&lt;60畅通、Ct≥60拥堵的判定规则一致。</w:t>
      </w:r>
    </w:p>
    <w:p>
      <w:pPr>
        <w:spacing w:lineRule="auto" w:line="360" w:before="120" w:after="80"/>
        <w:jc w:val="both"/>
      </w:pPr>
      <w:r>
        <w:rPr>
          <w:rFonts w:ascii="黑体" w:hAnsi="黑体" w:eastAsia="黑体"/>
          <w:b w:val="0"/>
          <w:sz w:val="24"/>
        </w:rPr>
        <w:t>4.3  主要接口</w:t>
      </w:r>
    </w:p>
    <w:p>
      <w:pPr>
        <w:spacing w:lineRule="auto" w:line="360" w:before="0" w:after="0"/>
        <w:ind w:firstLine="420"/>
        <w:jc w:val="both"/>
      </w:pPr>
      <w:r>
        <w:rPr>
          <w:rFonts w:ascii="宋体" w:hAnsi="宋体" w:eastAsia="宋体"/>
          <w:b w:val="0"/>
          <w:sz w:val="22"/>
        </w:rPr>
        <w:t>系统提供REST API与WebSocket：/api/start启动分析、/api/stop停止、/api/params热更新参数、/video_feed推送MJPEG、/ws推送实时指标、/api/export/metrics.csv导出全量数据。端口冲突时自动回退（8000→8001），降低部署门槛。</w:t>
      </w:r>
    </w:p>
    <w:p>
      <w:pPr>
        <w:spacing w:lineRule="auto" w:line="360" w:before="200" w:after="120"/>
        <w:jc w:val="both"/>
      </w:pPr>
      <w:r>
        <w:rPr>
          <w:rFonts w:ascii="黑体" w:hAnsi="黑体" w:eastAsia="黑体"/>
          <w:b w:val="0"/>
          <w:sz w:val="28"/>
        </w:rPr>
        <w:t>5  实验与分析</w:t>
      </w:r>
    </w:p>
    <w:p>
      <w:pPr>
        <w:spacing w:lineRule="auto" w:line="360" w:before="120" w:after="80"/>
        <w:jc w:val="both"/>
      </w:pPr>
      <w:r>
        <w:rPr>
          <w:rFonts w:ascii="黑体" w:hAnsi="黑体" w:eastAsia="黑体"/>
          <w:b w:val="0"/>
          <w:sz w:val="24"/>
        </w:rPr>
        <w:t>5.1  实验环境</w:t>
      </w:r>
    </w:p>
    <w:p>
      <w:pPr>
        <w:spacing w:lineRule="auto" w:line="360" w:before="0" w:after="0"/>
        <w:ind w:firstLine="420"/>
        <w:jc w:val="both"/>
      </w:pPr>
      <w:r>
        <w:rPr>
          <w:rFonts w:ascii="宋体" w:hAnsi="宋体" w:eastAsia="宋体"/>
          <w:b w:val="0"/>
          <w:sz w:val="22"/>
        </w:rPr>
        <w:t>实验平台为Windows PC，AMD GPU+DirectML；测试视频为自采集UAV俯视场景，涵盖路段直行、红灯排队、走走停停及路口混行。</w:t>
      </w:r>
    </w:p>
    <w:p>
      <w:pPr>
        <w:spacing w:lineRule="auto" w:line="360" w:before="120" w:after="80"/>
        <w:jc w:val="both"/>
      </w:pPr>
      <w:r>
        <w:rPr>
          <w:rFonts w:ascii="黑体" w:hAnsi="黑体" w:eastAsia="黑体"/>
          <w:b w:val="0"/>
          <w:sz w:val="24"/>
        </w:rPr>
        <w:t>5.2  典型场景结果</w:t>
      </w:r>
    </w:p>
    <w:p>
      <w:pPr>
        <w:spacing w:lineRule="auto" w:line="360" w:before="0" w:after="0"/>
        <w:ind w:firstLine="420"/>
        <w:jc w:val="both"/>
      </w:pPr>
      <w:r>
        <w:rPr>
          <w:rFonts w:ascii="宋体" w:hAnsi="宋体" w:eastAsia="宋体"/>
          <w:b w:val="0"/>
          <w:sz w:val="22"/>
        </w:rPr>
        <w:t>自由流：Vavg较高、σdist较低，Ct稳定低于60；红灯排队：σdist较小，Ct约20—40；走走停停：σdist较高，Ct≥60；路口混行：识别为E类，Ct封顶约30。</w:t>
      </w:r>
    </w:p>
    <w:p>
      <w:pPr>
        <w:spacing w:lineRule="auto" w:line="360" w:before="120" w:after="80"/>
        <w:jc w:val="both"/>
      </w:pPr>
      <w:r>
        <w:rPr>
          <w:rFonts w:ascii="黑体" w:hAnsi="黑体" w:eastAsia="黑体"/>
          <w:b w:val="0"/>
          <w:sz w:val="24"/>
        </w:rPr>
        <w:t>5.3  实时性能与调试功能</w:t>
      </w:r>
    </w:p>
    <w:p>
      <w:pPr>
        <w:spacing w:lineRule="auto" w:line="360" w:before="0" w:after="0"/>
        <w:ind w:firstLine="420"/>
        <w:jc w:val="both"/>
      </w:pPr>
      <w:r>
        <w:rPr>
          <w:rFonts w:ascii="宋体" w:hAnsi="宋体" w:eastAsia="宋体"/>
          <w:b w:val="0"/>
          <w:sz w:val="22"/>
        </w:rPr>
        <w:t>隔帧推理配合30 FPS锁帧，系统运行稳定，WebSocket推送延迟低于帧间隔，满足夏令营现场演示。系统提供逐帧调试模式（Step Mode）与25列指标CSV导出，包含raw分、Dt、WinMean、Platoons、GapThr、hold秒数等，便于答辩时说明「某一时刻Ct为何升高或降低」。</w:t>
      </w:r>
    </w:p>
    <w:p>
      <w:pPr>
        <w:spacing w:lineRule="auto" w:line="360" w:before="120" w:after="80"/>
        <w:jc w:val="both"/>
      </w:pPr>
      <w:r>
        <w:rPr>
          <w:rFonts w:ascii="黑体" w:hAnsi="黑体" w:eastAsia="黑体"/>
          <w:b w:val="0"/>
          <w:sz w:val="24"/>
        </w:rPr>
        <w:t>5.4  讨论</w:t>
      </w:r>
    </w:p>
    <w:p>
      <w:pPr>
        <w:spacing w:lineRule="auto" w:line="360" w:before="0" w:after="0"/>
        <w:ind w:firstLine="420"/>
        <w:jc w:val="both"/>
      </w:pPr>
      <w:r>
        <w:rPr>
          <w:rFonts w:ascii="宋体" w:hAnsi="宋体" w:eastAsia="宋体"/>
          <w:b w:val="0"/>
          <w:sz w:val="22"/>
        </w:rPr>
        <w:t>对比时间序列预测类方法[1][2]，本文侧重实时研判；对比CNN端到端识别[6]，本文强调可解释特征与状态机；与潘旭[5]、盖健[4]的大数据平台视角互补，本文提供微观视频级实现路径。局限性在于：尚未引入三维标定，速度为像素单位；单路分析为主，未做多路融合。</w:t>
      </w:r>
    </w:p>
    <w:p>
      <w:pPr>
        <w:spacing w:lineRule="auto" w:line="360" w:before="200" w:after="120"/>
        <w:jc w:val="both"/>
      </w:pPr>
      <w:r>
        <w:rPr>
          <w:rFonts w:ascii="黑体" w:hAnsi="黑体" w:eastAsia="黑体"/>
          <w:b w:val="0"/>
          <w:sz w:val="28"/>
        </w:rPr>
        <w:t>6  结  论</w:t>
      </w:r>
    </w:p>
    <w:p>
      <w:pPr>
        <w:spacing w:lineRule="auto" w:line="360" w:before="0" w:after="0"/>
        <w:ind w:firstLine="420"/>
        <w:jc w:val="both"/>
      </w:pPr>
      <w:r>
        <w:rPr>
          <w:rFonts w:ascii="宋体" w:hAnsi="宋体" w:eastAsia="宋体"/>
          <w:b w:val="0"/>
          <w:sz w:val="22"/>
        </w:rPr>
        <w:t>本文面向无人机垂直俯视交通视频，完成了基于YOLOv12的两阶段检测模型、像素空间拥堵指数算法及Web系统的集成实现。VisDrone域适应与X-AnyLabeling自标注微调相结合，提升了俯视场景检测适应性；车队切分、连续状态机与抗抖动机制有效缓解路口误判和指数跳变。后续将补充mAP、MOTA等定量指标，并探索与宏观拥堵指数[1][2]的融合分析。</w:t>
      </w:r>
    </w:p>
    <w:p>
      <w:pPr>
        <w:spacing w:lineRule="auto" w:line="360" w:before="200" w:after="120"/>
        <w:jc w:val="both"/>
      </w:pPr>
      <w:r>
        <w:rPr>
          <w:rFonts w:ascii="黑体" w:hAnsi="黑体" w:eastAsia="黑体"/>
          <w:b w:val="0"/>
          <w:sz w:val="28"/>
        </w:rPr>
        <w:t>参考文献</w:t>
      </w:r>
    </w:p>
    <w:p>
      <w:pPr>
        <w:spacing w:lineRule="auto" w:line="360" w:before="0" w:after="0"/>
        <w:jc w:val="both"/>
      </w:pPr>
      <w:r>
        <w:rPr>
          <w:rFonts w:ascii="宋体" w:hAnsi="宋体" w:eastAsia="宋体"/>
          <w:b w:val="0"/>
          <w:sz w:val="21"/>
        </w:rPr>
        <w:t>[1] 张溪, 温慧敏, 穆毅, 等. 基于时间序列法的城市道路交通拥堵研判与应用实例[J]. 智能交通与安全, 2012(8): 421-424.</w:t>
      </w:r>
    </w:p>
    <w:p>
      <w:pPr>
        <w:spacing w:lineRule="auto" w:line="360" w:before="0" w:after="0"/>
        <w:jc w:val="both"/>
      </w:pPr>
      <w:r>
        <w:rPr>
          <w:rFonts w:ascii="宋体" w:hAnsi="宋体" w:eastAsia="宋体"/>
          <w:b w:val="0"/>
          <w:sz w:val="21"/>
        </w:rPr>
        <w:t>[2] 时柏营, 杜文鑫, 梁成, 等. 基于SSA-SVM的短时交通拥堵指数预测[J]. 黑龙江交通科技, 2025(10): 120-124.</w:t>
      </w:r>
    </w:p>
    <w:p>
      <w:pPr>
        <w:spacing w:lineRule="auto" w:line="360" w:before="0" w:after="0"/>
        <w:jc w:val="both"/>
      </w:pPr>
      <w:r>
        <w:rPr>
          <w:rFonts w:ascii="宋体" w:hAnsi="宋体" w:eastAsia="宋体"/>
          <w:b w:val="0"/>
          <w:sz w:val="21"/>
        </w:rPr>
        <w:t>[3] 朱云, 王建宇, 杨影, 等. 城市道路交通拥堵的模糊神经网络评析[J]. 北京工业大学学报, 2018, 38(5): 487-492.</w:t>
      </w:r>
    </w:p>
    <w:p>
      <w:pPr>
        <w:spacing w:lineRule="auto" w:line="360" w:before="0" w:after="0"/>
        <w:jc w:val="both"/>
      </w:pPr>
      <w:r>
        <w:rPr>
          <w:rFonts w:ascii="宋体" w:hAnsi="宋体" w:eastAsia="宋体"/>
          <w:b w:val="0"/>
          <w:sz w:val="21"/>
        </w:rPr>
        <w:t>[4] 盖健, 孙明铭, 李雪, 等. 大数据环境下道路拥堵智能疏导技术分析[J]. 数字经济, 2025(Z2): 94-95.</w:t>
      </w:r>
    </w:p>
    <w:p>
      <w:pPr>
        <w:spacing w:lineRule="auto" w:line="360" w:before="0" w:after="0"/>
        <w:jc w:val="both"/>
      </w:pPr>
      <w:r>
        <w:rPr>
          <w:rFonts w:ascii="宋体" w:hAnsi="宋体" w:eastAsia="宋体"/>
          <w:b w:val="0"/>
          <w:sz w:val="21"/>
        </w:rPr>
        <w:t>[5] 潘旭. 大数据分析驱动的城市道路交通拥堵演化机理与疏导模型研究[C]//2025年第八届工程领域数字化转型与新质生产力发展研究学术交流会论文集, 2025: 105-107.</w:t>
      </w:r>
    </w:p>
    <w:p>
      <w:pPr>
        <w:spacing w:lineRule="auto" w:line="360" w:before="0" w:after="0"/>
        <w:jc w:val="both"/>
      </w:pPr>
      <w:r>
        <w:rPr>
          <w:rFonts w:ascii="宋体" w:hAnsi="宋体" w:eastAsia="宋体"/>
          <w:b w:val="0"/>
          <w:sz w:val="21"/>
        </w:rPr>
        <w:t>[6] 罗运鹏, 李艺. 基于卷积神经网络的道路拥堵识别模型分析[J]. 战略连线, 2025(18): 174-176.</w:t>
      </w:r>
    </w:p>
    <w:p>
      <w:pPr>
        <w:spacing w:lineRule="auto" w:line="360" w:before="0" w:after="0"/>
        <w:jc w:val="both"/>
      </w:pPr>
      <w:r>
        <w:rPr>
          <w:rFonts w:ascii="宋体" w:hAnsi="宋体" w:eastAsia="宋体"/>
          <w:b w:val="0"/>
          <w:sz w:val="21"/>
        </w:rPr>
        <w:t>[7] 黄晓虹, 崔昂. 广州城市道路状况演变分析及拥堵治理对策研究[J]. 交通与港航, 2025(5): 55-61.</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